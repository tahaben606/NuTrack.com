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Cahier des Charges - Projet NuTrack (Application de Recettes)</w:t>
      </w:r>
    </w:p>
    <w:p>
      <w:pPr>
        <w:pStyle w:val="Heading2"/>
      </w:pPr>
      <w:r>
        <w:t>1. Présentation du Projet</w:t>
      </w:r>
    </w:p>
    <w:p>
      <w:r/>
      <w:r>
        <w:rPr>
          <w:b/>
        </w:rPr>
        <w:t>Nom du projet :</w:t>
      </w:r>
      <w:r>
        <w:t xml:space="preserve"> NuTrack</w:t>
      </w:r>
    </w:p>
    <w:p>
      <w:r/>
      <w:r>
        <w:rPr>
          <w:b/>
        </w:rPr>
        <w:t>Description :</w:t>
      </w:r>
      <w:r>
        <w:t xml:space="preserve"> NuTrack est une application web dédiée à la nutrition et à l'exploration culinaire. Elle permet aux utilisateurs de découvrir des des recettes en fonction des ingrédients dont ils disposent, de suivre leurs apports nutritionnels (calories, temps de préparation) et de gérer et partager leurs propres recettes. L'objectif principal est de faciliter la planification des repas et de réduire le gaspillage alimentaire grâce à une recherche intelligente.</w:t>
      </w:r>
    </w:p>
    <w:p>
      <w:pPr>
        <w:pStyle w:val="Heading2"/>
      </w:pPr>
      <w:r>
        <w:t>2. Public Cible</w:t>
      </w:r>
    </w:p>
    <w:p>
      <w:pPr>
        <w:pStyle w:val="ListBullet"/>
      </w:pPr>
      <w:r/>
      <w:r>
        <w:rPr>
          <w:b/>
        </w:rPr>
        <w:t>Cuisiniers amateurs :</w:t>
      </w:r>
      <w:r>
        <w:t xml:space="preserve"> Personnes cherchant des idées de repas basées sur le contenu actuel de leur réfrigérateur.</w:t>
      </w:r>
    </w:p>
    <w:p>
      <w:pPr>
        <w:pStyle w:val="ListBullet"/>
      </w:pPr>
      <w:r/>
      <w:r>
        <w:rPr>
          <w:b/>
        </w:rPr>
        <w:t>Profils soucieux de leur santé :</w:t>
      </w:r>
      <w:r>
        <w:t xml:space="preserve"> Utilisateurs souhaitant suivre les calories et les macronutriments de leurs repas.</w:t>
      </w:r>
    </w:p>
    <w:p>
      <w:pPr>
        <w:pStyle w:val="ListBullet"/>
      </w:pPr>
      <w:r/>
      <w:r>
        <w:rPr>
          <w:b/>
        </w:rPr>
        <w:t>Créateurs de contenu culinaire :</w:t>
      </w:r>
      <w:r>
        <w:t xml:space="preserve"> Personnes voulant stocker, noter et partager leurs propres recettes.</w:t>
      </w:r>
    </w:p>
    <w:p>
      <w:pPr>
        <w:pStyle w:val="Heading2"/>
      </w:pPr>
      <w:r>
        <w:t>3. Spécifications Fonctionnelles</w:t>
      </w:r>
    </w:p>
    <w:p>
      <w:r>
        <w:t>L'application doit offrir les fonctionnalités suivantes :</w:t>
      </w:r>
    </w:p>
    <w:p>
      <w:pPr>
        <w:pStyle w:val="Heading3"/>
      </w:pPr>
      <w:r>
        <w:t>3.1. Gestion des Utilisateurs (Authentification)</w:t>
      </w:r>
    </w:p>
    <w:p>
      <w:pPr>
        <w:pStyle w:val="ListBullet"/>
      </w:pPr>
      <w:r/>
      <w:r>
        <w:rPr>
          <w:b/>
        </w:rPr>
        <w:t>Inscription (Sign up) :</w:t>
      </w:r>
      <w:r>
        <w:t xml:space="preserve"> Création d'un compte avec informations personnelles (nom, email, mot de passe).</w:t>
      </w:r>
    </w:p>
    <w:p>
      <w:pPr>
        <w:pStyle w:val="ListBullet"/>
      </w:pPr>
      <w:r/>
      <w:r>
        <w:rPr>
          <w:b/>
        </w:rPr>
        <w:t>Connexion (Log in) :</w:t>
      </w:r>
      <w:r>
        <w:t xml:space="preserve"> Accès sécurisé au profil utilisateur.</w:t>
      </w:r>
    </w:p>
    <w:p>
      <w:pPr>
        <w:pStyle w:val="Heading3"/>
      </w:pPr>
      <w:r>
        <w:t>3.2. Exploration et Recherche de Recettes (Le "Store")</w:t>
      </w:r>
    </w:p>
    <w:p>
      <w:pPr>
        <w:pStyle w:val="ListBullet"/>
      </w:pPr>
      <w:r/>
      <w:r>
        <w:rPr>
          <w:b/>
        </w:rPr>
        <w:t>Recherche par Ingrédients ("What's in your fridge?") :</w:t>
      </w:r>
      <w:r/>
    </w:p>
    <w:p>
      <w:pPr>
        <w:pStyle w:val="ListBullet"/>
      </w:pPr>
      <w:r>
        <w:t>L'utilisateur peut saisir plusieurs ingrédients existants.</w:t>
      </w:r>
    </w:p>
    <w:p>
      <w:pPr>
        <w:pStyle w:val="ListBullet"/>
      </w:pPr>
      <w:r>
        <w:t>L'application calcule un "</w:t>
      </w:r>
      <w:r>
        <w:rPr>
          <w:b/>
        </w:rPr>
        <w:t>pourcentage de correspondance</w:t>
      </w:r>
      <w:r>
        <w:t>" (Match Percentage) pour chaque recette en fonction des ingrédients sélectionnés.</w:t>
      </w:r>
    </w:p>
    <w:p>
      <w:pPr>
        <w:pStyle w:val="ListBullet"/>
      </w:pPr>
      <w:r>
        <w:t>Affichage dynamique des badges de correspondance (ex: 100% Vert, 50% Jaune).</w:t>
      </w:r>
    </w:p>
    <w:p>
      <w:pPr>
        <w:pStyle w:val="ListBullet"/>
      </w:pPr>
      <w:r/>
      <w:r>
        <w:rPr>
          <w:b/>
        </w:rPr>
        <w:t>Filtres et Tris :</w:t>
      </w:r>
      <w:r/>
    </w:p>
    <w:p>
      <w:pPr>
        <w:pStyle w:val="ListBullet"/>
      </w:pPr>
      <w:r>
        <w:t>Filtrage interactif par : Calories, Temps de préparation, Nombre d'ingrédients.</w:t>
      </w:r>
    </w:p>
    <w:p>
      <w:pPr>
        <w:pStyle w:val="ListBullet"/>
      </w:pPr>
      <w:r>
        <w:t>Tri ascendant (croissant) ou descendant (décroissant) selon le filtre sélectionné.</w:t>
      </w:r>
    </w:p>
    <w:p>
      <w:pPr>
        <w:pStyle w:val="Heading3"/>
      </w:pPr>
      <w:r>
        <w:t>3.3. Détails d'une Recette</w:t>
      </w:r>
    </w:p>
    <w:p>
      <w:pPr>
        <w:pStyle w:val="ListBullet"/>
      </w:pPr>
      <w:r/>
      <w:r>
        <w:rPr>
          <w:b/>
        </w:rPr>
        <w:t>Aperçu visuel et informations clés :</w:t>
      </w:r>
      <w:r>
        <w:t xml:space="preserve"> Image, chef, score global (étoiles), calories, et temps de préparation.</w:t>
      </w:r>
    </w:p>
    <w:p>
      <w:pPr>
        <w:pStyle w:val="ListBullet"/>
      </w:pPr>
      <w:r/>
      <w:r>
        <w:rPr>
          <w:b/>
        </w:rPr>
        <w:t>Instructions détaillées :</w:t>
      </w:r>
      <w:r>
        <w:t xml:space="preserve"> Liste des ingrédients avec quantités précises, et liste numérotée des étapes de préparation.</w:t>
      </w:r>
    </w:p>
    <w:p>
      <w:pPr>
        <w:pStyle w:val="ListBullet"/>
      </w:pPr>
      <w:r/>
      <w:r>
        <w:rPr>
          <w:b/>
        </w:rPr>
        <w:t>Notation interactive :</w:t>
      </w:r>
      <w:r>
        <w:t xml:space="preserve"> L'utilisateur peut noter la recette de 1 à 5 étoiles (sauvegardé pour l'utilisateur).</w:t>
      </w:r>
    </w:p>
    <w:p>
      <w:pPr>
        <w:pStyle w:val="ListBullet"/>
      </w:pPr>
      <w:r/>
      <w:r>
        <w:rPr>
          <w:b/>
        </w:rPr>
        <w:t>Support Multimédia :</w:t>
      </w:r>
      <w:r>
        <w:t xml:space="preserve"> Intégration possible de tutoriels vidéo (lecteur YouTube/iframe).</w:t>
      </w:r>
    </w:p>
    <w:p>
      <w:pPr>
        <w:pStyle w:val="Heading3"/>
      </w:pPr>
      <w:r>
        <w:t>3.4. Création de Recettes (Add Recipe)</w:t>
      </w:r>
    </w:p>
    <w:p>
      <w:pPr>
        <w:pStyle w:val="ListBullet"/>
      </w:pPr>
      <w:r/>
      <w:r>
        <w:rPr>
          <w:b/>
        </w:rPr>
        <w:t>Formulaire d'ajout dynamique :</w:t>
      </w:r>
      <w:r/>
    </w:p>
    <w:p>
      <w:pPr>
        <w:pStyle w:val="ListBullet"/>
      </w:pPr>
      <w:r>
        <w:t>Informations de base : Nom, Chef, Description, Image URL, Calories, Temps de complétion.</w:t>
      </w:r>
    </w:p>
    <w:p>
      <w:pPr>
        <w:pStyle w:val="ListBullet"/>
      </w:pPr>
      <w:r>
        <w:t>Ajout itératif d'ingrédients (bouton "+").</w:t>
      </w:r>
    </w:p>
    <w:p>
      <w:pPr>
        <w:pStyle w:val="ListBullet"/>
      </w:pPr>
      <w:r>
        <w:t>Ajout itératif des étapes de préparation (bouton "+").</w:t>
      </w:r>
    </w:p>
    <w:p>
      <w:pPr>
        <w:pStyle w:val="ListBullet"/>
      </w:pPr>
      <w:r/>
      <w:r>
        <w:rPr>
          <w:b/>
        </w:rPr>
        <w:t>Sauvegarde :</w:t>
      </w:r>
      <w:r>
        <w:t xml:space="preserve"> Les nouvelles recettes sont enregistrées et directement consultables dans la liste des recettes de l'utilisateur.</w:t>
      </w:r>
    </w:p>
    <w:p>
      <w:pPr>
        <w:pStyle w:val="Heading3"/>
      </w:pPr>
      <w:r>
        <w:t>3.5. Fonctionnalités d'Intelligence Artificielle (IA)</w:t>
      </w:r>
    </w:p>
    <w:p>
      <w:pPr>
        <w:pStyle w:val="ListBullet"/>
      </w:pPr>
      <w:r/>
      <w:r>
        <w:rPr>
          <w:b/>
        </w:rPr>
        <w:t>Analyse d'Ingrédients par Machine Learning (Capture du Frigo) :</w:t>
      </w:r>
      <w:r/>
    </w:p>
    <w:p>
      <w:pPr>
        <w:pStyle w:val="ListBullet"/>
      </w:pPr>
      <w:r>
        <w:t>Permettre à l'utilisateur de prendre une photo de son réfrigérateur ou de ses provisions.</w:t>
      </w:r>
    </w:p>
    <w:p>
      <w:pPr>
        <w:pStyle w:val="ListBullet"/>
      </w:pPr>
      <w:r>
        <w:t>Utilisation d'un modèle de vision par ordinateur (ex: OpenCV, YOLO, ou API externe comme Google Vision / OpenAI GPT-4V) pour détecter et extraire automatiquement la liste des ingrédients présents.</w:t>
      </w:r>
    </w:p>
    <w:p>
      <w:pPr>
        <w:pStyle w:val="ListBullet"/>
      </w:pPr>
      <w:r>
        <w:t>Remplissage automatique de la barre de recherche avec les ingrédients identifiés pour trouver les recettes correspondantes.</w:t>
      </w:r>
    </w:p>
    <w:p>
      <w:pPr>
        <w:pStyle w:val="ListBullet"/>
      </w:pPr>
      <w:r/>
      <w:r>
        <w:rPr>
          <w:b/>
        </w:rPr>
        <w:t>Suggestions de Recettes Généree par IA :</w:t>
      </w:r>
      <w:r/>
    </w:p>
    <w:p>
      <w:pPr>
        <w:pStyle w:val="ListBullet"/>
      </w:pPr>
      <w:r>
        <w:t>Si les ingrédients dont dispose l'utilisateur ne correspondent à aucune recette existante dans la base de données, l'application fera appel à un LLM (Large Language Model, ex: OpenAI, Gemini).</w:t>
      </w:r>
    </w:p>
    <w:p>
      <w:pPr>
        <w:pStyle w:val="ListBullet"/>
      </w:pPr>
      <w:r>
        <w:t>L'IA générera "à la volée" une recette pertinente, structurée et délicieuse utilisant exactement les ingrédients disponibles.</w:t>
      </w:r>
    </w:p>
    <w:p>
      <w:pPr>
        <w:pStyle w:val="ListBullet"/>
      </w:pPr>
      <w:r>
        <w:t>Ces recettes proposées par l'IA pourront ensuite être sauvegardées dans la base de données.</w:t>
      </w:r>
    </w:p>
    <w:p>
      <w:pPr>
        <w:pStyle w:val="Heading2"/>
      </w:pPr>
      <w:r>
        <w:t>4. Spécifications Techniques</w:t>
      </w:r>
    </w:p>
    <w:p>
      <w:r>
        <w:t>L'application repose sur une architecture découplée (Client/Serveur), bien qu'une partie du stockage soit optimisée côté client pour une navigation rapide.</w:t>
      </w:r>
    </w:p>
    <w:p>
      <w:pPr>
        <w:pStyle w:val="Heading3"/>
      </w:pPr>
      <w:r>
        <w:t>4.1. Frontend (Côté Client)</w:t>
      </w:r>
    </w:p>
    <w:p>
      <w:pPr>
        <w:pStyle w:val="ListBullet"/>
      </w:pPr>
      <w:r/>
      <w:r>
        <w:rPr>
          <w:b/>
        </w:rPr>
        <w:t>Technologie de base :</w:t>
      </w:r>
      <w:r>
        <w:t xml:space="preserve"> React.js (v19)</w:t>
      </w:r>
    </w:p>
    <w:p>
      <w:pPr>
        <w:pStyle w:val="ListBullet"/>
      </w:pPr>
      <w:r/>
      <w:r>
        <w:rPr>
          <w:b/>
        </w:rPr>
        <w:t>Routage :</w:t>
      </w:r>
      <w:r>
        <w:t xml:space="preserve"> React-Router-DOM pour une navigation "Single Page Application" (SPA) sans rechargement.</w:t>
      </w:r>
    </w:p>
    <w:p>
      <w:pPr>
        <w:pStyle w:val="ListBullet"/>
      </w:pPr>
      <w:r/>
      <w:r>
        <w:rPr>
          <w:b/>
        </w:rPr>
        <w:t>Gestion d'état :</w:t>
      </w:r>
      <w:r>
        <w:t xml:space="preserve"> Utilisation des </w:t>
      </w:r>
      <w:r>
        <w:rPr>
          <w:i/>
        </w:rPr>
        <w:t>React Hooks</w:t>
      </w:r>
      <w:r>
        <w:t xml:space="preserve"> (</w:t>
      </w:r>
      <w:r>
        <w:rPr>
          <w:rFonts w:ascii="Consolas" w:hAnsi="Consolas"/>
        </w:rPr>
        <w:t>useState</w:t>
      </w:r>
      <w:r>
        <w:t xml:space="preserve">, </w:t>
      </w:r>
      <w:r>
        <w:rPr>
          <w:rFonts w:ascii="Consolas" w:hAnsi="Consolas"/>
        </w:rPr>
        <w:t>useEffect</w:t>
      </w:r>
      <w:r>
        <w:t>).</w:t>
      </w:r>
    </w:p>
    <w:p>
      <w:pPr>
        <w:pStyle w:val="ListBullet"/>
      </w:pPr>
      <w:r/>
      <w:r>
        <w:rPr>
          <w:b/>
        </w:rPr>
        <w:t>Stylisation :</w:t>
      </w:r>
      <w:r>
        <w:t xml:space="preserve"> Fichiers CSS modulaires par composant (vanilla CSS).</w:t>
      </w:r>
    </w:p>
    <w:p>
      <w:pPr>
        <w:pStyle w:val="ListBullet"/>
      </w:pPr>
      <w:r/>
      <w:r>
        <w:rPr>
          <w:b/>
        </w:rPr>
        <w:t>Icônes :</w:t>
      </w:r>
      <w:r>
        <w:t xml:space="preserve"> Librairie </w:t>
      </w:r>
      <w:r>
        <w:rPr>
          <w:rFonts w:ascii="Consolas" w:hAnsi="Consolas"/>
        </w:rPr>
        <w:t>lucide-react</w:t>
      </w:r>
      <w:r>
        <w:t>.</w:t>
      </w:r>
    </w:p>
    <w:p>
      <w:pPr>
        <w:pStyle w:val="ListBullet"/>
      </w:pPr>
      <w:r/>
      <w:r>
        <w:rPr>
          <w:b/>
        </w:rPr>
        <w:t>Persistance locale :</w:t>
      </w:r>
      <w:r>
        <w:t xml:space="preserve"> Utilisation du </w:t>
      </w:r>
      <w:r>
        <w:rPr>
          <w:rFonts w:ascii="Consolas" w:hAnsi="Consolas"/>
        </w:rPr>
        <w:t>localStorage</w:t>
      </w:r>
      <w:r>
        <w:t xml:space="preserve"> du navigateur pour sauvegarder temporairement les recettes ajoutées par l'utilisateur (</w:t>
      </w:r>
      <w:r>
        <w:rPr>
          <w:rFonts w:ascii="Consolas" w:hAnsi="Consolas"/>
        </w:rPr>
        <w:t>userRecipes</w:t>
      </w:r>
      <w:r>
        <w:t>) et le statut de connexion.</w:t>
      </w:r>
    </w:p>
    <w:p>
      <w:pPr>
        <w:pStyle w:val="Heading3"/>
      </w:pPr>
      <w:r>
        <w:t>4.2. Backend (Côté Serveur)</w:t>
      </w:r>
    </w:p>
    <w:p>
      <w:pPr>
        <w:pStyle w:val="ListBullet"/>
      </w:pPr>
      <w:r/>
      <w:r>
        <w:rPr>
          <w:b/>
        </w:rPr>
        <w:t>Technologie de base :</w:t>
      </w:r>
      <w:r>
        <w:t xml:space="preserve"> Python classique avec le micro-framework Flask.</w:t>
      </w:r>
    </w:p>
    <w:p>
      <w:pPr>
        <w:pStyle w:val="ListBullet"/>
      </w:pPr>
      <w:r/>
      <w:r>
        <w:rPr>
          <w:b/>
        </w:rPr>
        <w:t>API RESTful :</w:t>
      </w:r>
      <w:r>
        <w:t xml:space="preserve"> Mise à disposition de routes pour servir les données (</w:t>
      </w:r>
      <w:r>
        <w:rPr>
          <w:rFonts w:ascii="Consolas" w:hAnsi="Consolas"/>
        </w:rPr>
        <w:t>/api/recipes</w:t>
      </w:r>
      <w:r>
        <w:t xml:space="preserve">, </w:t>
      </w:r>
      <w:r>
        <w:rPr>
          <w:rFonts w:ascii="Consolas" w:hAnsi="Consolas"/>
        </w:rPr>
        <w:t>/signup</w:t>
      </w:r>
      <w:r>
        <w:t xml:space="preserve">, </w:t>
      </w:r>
      <w:r>
        <w:rPr>
          <w:rFonts w:ascii="Consolas" w:hAnsi="Consolas"/>
        </w:rPr>
        <w:t>/login</w:t>
      </w:r>
      <w:r>
        <w:t>, etc.).</w:t>
      </w:r>
    </w:p>
    <w:p>
      <w:pPr>
        <w:pStyle w:val="ListBullet"/>
      </w:pPr>
      <w:r/>
      <w:r>
        <w:rPr>
          <w:b/>
        </w:rPr>
        <w:t>Sécurité CORS :</w:t>
      </w:r>
      <w:r>
        <w:t xml:space="preserve"> Implémentée avec </w:t>
      </w:r>
      <w:r>
        <w:rPr>
          <w:rFonts w:ascii="Consolas" w:hAnsi="Consolas"/>
        </w:rPr>
        <w:t>flask_cors</w:t>
      </w:r>
      <w:r>
        <w:t>.</w:t>
      </w:r>
    </w:p>
    <w:p>
      <w:pPr>
        <w:pStyle w:val="ListBullet"/>
      </w:pPr>
      <w:r/>
      <w:r>
        <w:rPr>
          <w:b/>
        </w:rPr>
        <w:t>Hachage des mots de passe :</w:t>
      </w:r>
      <w:r>
        <w:t xml:space="preserve"> Sécurisation avec </w:t>
      </w:r>
      <w:r>
        <w:rPr>
          <w:rFonts w:ascii="Consolas" w:hAnsi="Consolas"/>
        </w:rPr>
        <w:t>werkzeug.security</w:t>
      </w:r>
      <w:r>
        <w:t xml:space="preserve"> (génération et vérification de hash).</w:t>
      </w:r>
    </w:p>
    <w:p>
      <w:pPr>
        <w:pStyle w:val="Heading3"/>
      </w:pPr>
      <w:r>
        <w:t>4.3. Gestion des Données</w:t>
      </w:r>
    </w:p>
    <w:p>
      <w:pPr>
        <w:pStyle w:val="ListBullet"/>
      </w:pPr>
      <w:r>
        <w:t xml:space="preserve">Le backend utilise actuellement un fichier plat </w:t>
      </w:r>
      <w:r>
        <w:rPr>
          <w:b/>
        </w:rPr>
        <w:t>`data.json`</w:t>
      </w:r>
      <w:r>
        <w:t xml:space="preserve"> comme base de données légère pour stocker les profils utilisateurs et le catalogue de recettes par défaut.</w:t>
      </w:r>
    </w:p>
    <w:p>
      <w:pPr>
        <w:pStyle w:val="ListBullet"/>
      </w:pPr>
      <w:r/>
      <w:r>
        <w:rPr>
          <w:i/>
        </w:rPr>
        <w:t>Note architecturale :</w:t>
      </w:r>
      <w:r>
        <w:t xml:space="preserve"> Le frontend opère en système hybride en combinant les données initiales (</w:t>
      </w:r>
      <w:r>
        <w:rPr>
          <w:rFonts w:ascii="Consolas" w:hAnsi="Consolas"/>
        </w:rPr>
        <w:t>defaultRecipes</w:t>
      </w:r>
      <w:r>
        <w:t xml:space="preserve">) avec les données du </w:t>
      </w:r>
      <w:r>
        <w:rPr>
          <w:rFonts w:ascii="Consolas" w:hAnsi="Consolas"/>
        </w:rPr>
        <w:t>localStorage</w:t>
      </w:r>
      <w:r>
        <w:t xml:space="preserve"> de l'utilisateur.</w:t>
      </w:r>
    </w:p>
    <w:p>
      <w:pPr>
        <w:pStyle w:val="Heading3"/>
      </w:pPr>
      <w:r>
        <w:t>4.4. Intégration IA &amp; Machine Learning</w:t>
      </w:r>
    </w:p>
    <w:p>
      <w:pPr>
        <w:pStyle w:val="ListBullet"/>
      </w:pPr>
      <w:r/>
      <w:r>
        <w:rPr>
          <w:b/>
        </w:rPr>
        <w:t>Endpoint ML Vision :</w:t>
      </w:r>
      <w:r>
        <w:t xml:space="preserve"> Le backend nécessitera une route (ex: </w:t>
      </w:r>
      <w:r>
        <w:rPr>
          <w:rFonts w:ascii="Consolas" w:hAnsi="Consolas"/>
        </w:rPr>
        <w:t>/api/vision/analyze-fridge</w:t>
      </w:r>
      <w:r>
        <w:t>) capable de recevoir une image (en Base64 ou format binaire) et de la transmettre à un modèle d'inférence ML.</w:t>
      </w:r>
    </w:p>
    <w:p>
      <w:pPr>
        <w:pStyle w:val="ListBullet"/>
      </w:pPr>
      <w:r/>
      <w:r>
        <w:rPr>
          <w:b/>
        </w:rPr>
        <w:t>Endpoint Génération de Recettes :</w:t>
      </w:r>
      <w:r>
        <w:t xml:space="preserve"> Une API (ex: </w:t>
      </w:r>
      <w:r>
        <w:rPr>
          <w:rFonts w:ascii="Consolas" w:hAnsi="Consolas"/>
        </w:rPr>
        <w:t>/api/recipes/generate</w:t>
      </w:r>
      <w:r>
        <w:t>) connectée à un LLM externe par un SDK dédié (ex: appels vers l'API OpenAI ou Anthropic) structurée pour renvoyer le JSON exact d'une nouvelle recette.</w:t>
      </w:r>
    </w:p>
    <w:p>
      <w:pPr>
        <w:pStyle w:val="Heading2"/>
      </w:pPr>
      <w:r>
        <w:t>5. Axes d'Évolutions et Améliorations Futures</w:t>
      </w:r>
    </w:p>
    <w:p>
      <w:r>
        <w:t>Pour passer d'un prototype à une version de production complète, les améliorations suivantes sont recommandées :</w:t>
      </w:r>
    </w:p>
    <w:p>
      <w:pPr>
        <w:pStyle w:val="ListNumber"/>
      </w:pPr>
      <w:r/>
      <w:r>
        <w:rPr>
          <w:b/>
        </w:rPr>
        <w:t>Migration Base de Données :</w:t>
      </w:r>
      <w:r>
        <w:t xml:space="preserve"> Remplacer le fichier </w:t>
      </w:r>
      <w:r>
        <w:rPr>
          <w:rFonts w:ascii="Consolas" w:hAnsi="Consolas"/>
        </w:rPr>
        <w:t>data.json</w:t>
      </w:r>
      <w:r>
        <w:t xml:space="preserve"> par une véritable base de données relationnelle (ex: PostgreSQL) ou NoSQL (ex: MongoDB).</w:t>
      </w:r>
    </w:p>
    <w:p>
      <w:pPr>
        <w:pStyle w:val="ListNumber"/>
      </w:pPr>
      <w:r/>
      <w:r>
        <w:rPr>
          <w:b/>
        </w:rPr>
        <w:t>Synchronisation Complète :</w:t>
      </w:r>
      <w:r>
        <w:t xml:space="preserve"> Remplacer la logique de sauvegarde locale (</w:t>
      </w:r>
      <w:r>
        <w:rPr>
          <w:rFonts w:ascii="Consolas" w:hAnsi="Consolas"/>
        </w:rPr>
        <w:t>localStorage</w:t>
      </w:r>
      <w:r>
        <w:t>) de la page d'ajout (</w:t>
      </w:r>
      <w:r>
        <w:rPr>
          <w:i/>
        </w:rPr>
        <w:t>AddRecipe</w:t>
      </w:r>
      <w:r>
        <w:t xml:space="preserve">) par des appels API asynchrones complets vers les endpoints </w:t>
      </w:r>
      <w:r>
        <w:rPr>
          <w:rFonts w:ascii="Consolas" w:hAnsi="Consolas"/>
        </w:rPr>
        <w:t>/api/recipes/add</w:t>
      </w:r>
      <w:r>
        <w:t>.</w:t>
      </w:r>
    </w:p>
    <w:p>
      <w:pPr>
        <w:pStyle w:val="ListNumber"/>
      </w:pPr>
      <w:r/>
      <w:r>
        <w:rPr>
          <w:b/>
        </w:rPr>
        <w:t>Sécurité :</w:t>
      </w:r>
      <w:r>
        <w:t xml:space="preserve"> Mettre en place la vérification par </w:t>
      </w:r>
      <w:r>
        <w:rPr>
          <w:i/>
        </w:rPr>
        <w:t>Token JWT</w:t>
      </w:r>
      <w:r>
        <w:t xml:space="preserve"> (JSON Web Tokens) entre le client React et le serveur Flask.</w:t>
      </w:r>
    </w:p>
    <w:p>
      <w:pPr>
        <w:pStyle w:val="ListNumber"/>
      </w:pPr>
      <w:r/>
      <w:r>
        <w:rPr>
          <w:b/>
        </w:rPr>
        <w:t>Optimisation IA :</w:t>
      </w:r>
      <w:r>
        <w:t xml:space="preserve"> Fine-tuner (réentraîner) des modèles de Machine Learning spécialisés sur des datasets alimentaires régionaux pour augmenter la précision de reconnaissance du panier.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